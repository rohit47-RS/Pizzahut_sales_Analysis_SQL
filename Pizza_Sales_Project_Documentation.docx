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3202B" w14:textId="77777777" w:rsidR="003D7FE3" w:rsidRPr="00CD04C9" w:rsidRDefault="00000000">
      <w:pPr>
        <w:pStyle w:val="Heading1"/>
        <w:rPr>
          <w:rFonts w:ascii="Times New Roman" w:hAnsi="Times New Roman" w:cs="Times New Roman"/>
          <w:color w:val="auto"/>
          <w:sz w:val="32"/>
          <w:szCs w:val="32"/>
        </w:rPr>
      </w:pPr>
      <w:r w:rsidRPr="00CD04C9">
        <w:rPr>
          <w:rFonts w:ascii="Times New Roman" w:hAnsi="Times New Roman" w:cs="Times New Roman"/>
          <w:color w:val="auto"/>
          <w:sz w:val="32"/>
          <w:szCs w:val="32"/>
        </w:rPr>
        <w:t>Pizza Sales Analysis Project Documentation</w:t>
      </w:r>
    </w:p>
    <w:p w14:paraId="2FC5DD9A" w14:textId="77777777" w:rsidR="003D7FE3" w:rsidRPr="00CD04C9" w:rsidRDefault="00000000">
      <w:pPr>
        <w:pStyle w:val="Heading2"/>
        <w:rPr>
          <w:rFonts w:ascii="Times New Roman" w:hAnsi="Times New Roman" w:cs="Times New Roman"/>
          <w:color w:val="auto"/>
          <w:sz w:val="28"/>
          <w:szCs w:val="28"/>
        </w:rPr>
      </w:pPr>
      <w:r w:rsidRPr="00CD04C9">
        <w:rPr>
          <w:rFonts w:ascii="Times New Roman" w:hAnsi="Times New Roman" w:cs="Times New Roman"/>
          <w:color w:val="auto"/>
          <w:sz w:val="28"/>
          <w:szCs w:val="28"/>
        </w:rPr>
        <w:t>1. Project Overview</w:t>
      </w:r>
    </w:p>
    <w:p w14:paraId="54D31777" w14:textId="77777777" w:rsidR="003D7FE3" w:rsidRPr="00CD04C9" w:rsidRDefault="00000000">
      <w:pPr>
        <w:rPr>
          <w:rFonts w:ascii="Times New Roman" w:hAnsi="Times New Roman" w:cs="Times New Roman"/>
          <w:sz w:val="24"/>
          <w:szCs w:val="24"/>
        </w:rPr>
      </w:pPr>
      <w:r w:rsidRPr="00CD04C9">
        <w:rPr>
          <w:rFonts w:ascii="Times New Roman" w:hAnsi="Times New Roman" w:cs="Times New Roman"/>
          <w:sz w:val="24"/>
          <w:szCs w:val="24"/>
        </w:rPr>
        <w:t>The Pizza Sales Analysis project focuses on analyzing pizza order data to understand sales performance, customer ordering patterns, revenue generation, and product popularity.</w:t>
      </w:r>
      <w:r w:rsidRPr="00CD04C9">
        <w:rPr>
          <w:rFonts w:ascii="Times New Roman" w:hAnsi="Times New Roman" w:cs="Times New Roman"/>
          <w:sz w:val="24"/>
          <w:szCs w:val="24"/>
        </w:rPr>
        <w:br/>
      </w:r>
      <w:r w:rsidRPr="00CD04C9">
        <w:rPr>
          <w:rFonts w:ascii="Times New Roman" w:hAnsi="Times New Roman" w:cs="Times New Roman"/>
          <w:sz w:val="24"/>
          <w:szCs w:val="24"/>
        </w:rPr>
        <w:br/>
        <w:t>The project uses SQL queries to perform data analysis on pizza sales datasets. The analysis includes data extraction, table joins, aggregation, filtering, ranking, and business insight generation.</w:t>
      </w:r>
    </w:p>
    <w:p w14:paraId="413804C0" w14:textId="77777777" w:rsidR="003D7FE3" w:rsidRPr="00CD04C9" w:rsidRDefault="00000000">
      <w:pPr>
        <w:pStyle w:val="Heading2"/>
        <w:rPr>
          <w:rFonts w:ascii="Times New Roman" w:hAnsi="Times New Roman" w:cs="Times New Roman"/>
          <w:color w:val="auto"/>
          <w:sz w:val="28"/>
          <w:szCs w:val="28"/>
        </w:rPr>
      </w:pPr>
      <w:r w:rsidRPr="00CD04C9">
        <w:rPr>
          <w:rFonts w:ascii="Times New Roman" w:hAnsi="Times New Roman" w:cs="Times New Roman"/>
          <w:color w:val="auto"/>
          <w:sz w:val="28"/>
          <w:szCs w:val="28"/>
        </w:rPr>
        <w:t>2. Dataset Description</w:t>
      </w:r>
    </w:p>
    <w:p w14:paraId="1D1B0F65" w14:textId="77777777" w:rsidR="003D7FE3" w:rsidRPr="00CD04C9" w:rsidRDefault="00000000">
      <w:pPr>
        <w:rPr>
          <w:rFonts w:ascii="Times New Roman" w:hAnsi="Times New Roman" w:cs="Times New Roman"/>
          <w:sz w:val="24"/>
          <w:szCs w:val="24"/>
        </w:rPr>
      </w:pPr>
      <w:r w:rsidRPr="00CD04C9">
        <w:rPr>
          <w:rFonts w:ascii="Times New Roman" w:hAnsi="Times New Roman" w:cs="Times New Roman"/>
          <w:sz w:val="24"/>
          <w:szCs w:val="24"/>
        </w:rPr>
        <w:t>The project contains four CSV files:</w:t>
      </w:r>
      <w:r w:rsidRPr="00CD04C9">
        <w:rPr>
          <w:rFonts w:ascii="Times New Roman" w:hAnsi="Times New Roman" w:cs="Times New Roman"/>
          <w:sz w:val="24"/>
          <w:szCs w:val="24"/>
        </w:rPr>
        <w:br/>
      </w:r>
      <w:r w:rsidRPr="00CD04C9">
        <w:rPr>
          <w:rFonts w:ascii="Times New Roman" w:hAnsi="Times New Roman" w:cs="Times New Roman"/>
          <w:sz w:val="24"/>
          <w:szCs w:val="24"/>
        </w:rPr>
        <w:br/>
        <w:t>1. orders.csv</w:t>
      </w:r>
      <w:r w:rsidRPr="00CD04C9">
        <w:rPr>
          <w:rFonts w:ascii="Times New Roman" w:hAnsi="Times New Roman" w:cs="Times New Roman"/>
          <w:sz w:val="24"/>
          <w:szCs w:val="24"/>
        </w:rPr>
        <w:br/>
        <w:t>- Stores order-level information.</w:t>
      </w:r>
      <w:r w:rsidRPr="00CD04C9">
        <w:rPr>
          <w:rFonts w:ascii="Times New Roman" w:hAnsi="Times New Roman" w:cs="Times New Roman"/>
          <w:sz w:val="24"/>
          <w:szCs w:val="24"/>
        </w:rPr>
        <w:br/>
        <w:t>- Records: 21,350</w:t>
      </w:r>
      <w:r w:rsidRPr="00CD04C9">
        <w:rPr>
          <w:rFonts w:ascii="Times New Roman" w:hAnsi="Times New Roman" w:cs="Times New Roman"/>
          <w:sz w:val="24"/>
          <w:szCs w:val="24"/>
        </w:rPr>
        <w:br/>
        <w:t>- Columns: order_id, date, time</w:t>
      </w:r>
      <w:r w:rsidRPr="00CD04C9">
        <w:rPr>
          <w:rFonts w:ascii="Times New Roman" w:hAnsi="Times New Roman" w:cs="Times New Roman"/>
          <w:sz w:val="24"/>
          <w:szCs w:val="24"/>
        </w:rPr>
        <w:br/>
      </w:r>
      <w:r w:rsidRPr="00CD04C9">
        <w:rPr>
          <w:rFonts w:ascii="Times New Roman" w:hAnsi="Times New Roman" w:cs="Times New Roman"/>
          <w:sz w:val="24"/>
          <w:szCs w:val="24"/>
        </w:rPr>
        <w:br/>
        <w:t>2. order_details.csv</w:t>
      </w:r>
      <w:r w:rsidRPr="00CD04C9">
        <w:rPr>
          <w:rFonts w:ascii="Times New Roman" w:hAnsi="Times New Roman" w:cs="Times New Roman"/>
          <w:sz w:val="24"/>
          <w:szCs w:val="24"/>
        </w:rPr>
        <w:br/>
        <w:t>- Stores individual pizza items included in each order.</w:t>
      </w:r>
      <w:r w:rsidRPr="00CD04C9">
        <w:rPr>
          <w:rFonts w:ascii="Times New Roman" w:hAnsi="Times New Roman" w:cs="Times New Roman"/>
          <w:sz w:val="24"/>
          <w:szCs w:val="24"/>
        </w:rPr>
        <w:br/>
        <w:t>- Records: 48,620</w:t>
      </w:r>
      <w:r w:rsidRPr="00CD04C9">
        <w:rPr>
          <w:rFonts w:ascii="Times New Roman" w:hAnsi="Times New Roman" w:cs="Times New Roman"/>
          <w:sz w:val="24"/>
          <w:szCs w:val="24"/>
        </w:rPr>
        <w:br/>
        <w:t>- Columns: order_details_id, order_id, pizza_id, quantity</w:t>
      </w:r>
      <w:r w:rsidRPr="00CD04C9">
        <w:rPr>
          <w:rFonts w:ascii="Times New Roman" w:hAnsi="Times New Roman" w:cs="Times New Roman"/>
          <w:sz w:val="24"/>
          <w:szCs w:val="24"/>
        </w:rPr>
        <w:br/>
      </w:r>
      <w:r w:rsidRPr="00CD04C9">
        <w:rPr>
          <w:rFonts w:ascii="Times New Roman" w:hAnsi="Times New Roman" w:cs="Times New Roman"/>
          <w:sz w:val="24"/>
          <w:szCs w:val="24"/>
        </w:rPr>
        <w:br/>
        <w:t>3. pizzas.csv</w:t>
      </w:r>
      <w:r w:rsidRPr="00CD04C9">
        <w:rPr>
          <w:rFonts w:ascii="Times New Roman" w:hAnsi="Times New Roman" w:cs="Times New Roman"/>
          <w:sz w:val="24"/>
          <w:szCs w:val="24"/>
        </w:rPr>
        <w:br/>
        <w:t>- Contains pizza product details and pricing.</w:t>
      </w:r>
      <w:r w:rsidRPr="00CD04C9">
        <w:rPr>
          <w:rFonts w:ascii="Times New Roman" w:hAnsi="Times New Roman" w:cs="Times New Roman"/>
          <w:sz w:val="24"/>
          <w:szCs w:val="24"/>
        </w:rPr>
        <w:br/>
        <w:t>- Records: 96</w:t>
      </w:r>
      <w:r w:rsidRPr="00CD04C9">
        <w:rPr>
          <w:rFonts w:ascii="Times New Roman" w:hAnsi="Times New Roman" w:cs="Times New Roman"/>
          <w:sz w:val="24"/>
          <w:szCs w:val="24"/>
        </w:rPr>
        <w:br/>
        <w:t>- Columns: pizza_id, pizza_type_id, size, price</w:t>
      </w:r>
      <w:r w:rsidRPr="00CD04C9">
        <w:rPr>
          <w:rFonts w:ascii="Times New Roman" w:hAnsi="Times New Roman" w:cs="Times New Roman"/>
          <w:sz w:val="24"/>
          <w:szCs w:val="24"/>
        </w:rPr>
        <w:br/>
      </w:r>
      <w:r w:rsidRPr="00CD04C9">
        <w:rPr>
          <w:rFonts w:ascii="Times New Roman" w:hAnsi="Times New Roman" w:cs="Times New Roman"/>
          <w:sz w:val="24"/>
          <w:szCs w:val="24"/>
        </w:rPr>
        <w:br/>
        <w:t>4. pizza_types.csv</w:t>
      </w:r>
      <w:r w:rsidRPr="00CD04C9">
        <w:rPr>
          <w:rFonts w:ascii="Times New Roman" w:hAnsi="Times New Roman" w:cs="Times New Roman"/>
          <w:sz w:val="24"/>
          <w:szCs w:val="24"/>
        </w:rPr>
        <w:br/>
        <w:t>- Contains pizza category and ingredient information.</w:t>
      </w:r>
      <w:r w:rsidRPr="00CD04C9">
        <w:rPr>
          <w:rFonts w:ascii="Times New Roman" w:hAnsi="Times New Roman" w:cs="Times New Roman"/>
          <w:sz w:val="24"/>
          <w:szCs w:val="24"/>
        </w:rPr>
        <w:br/>
        <w:t>- Records: 32</w:t>
      </w:r>
      <w:r w:rsidRPr="00CD04C9">
        <w:rPr>
          <w:rFonts w:ascii="Times New Roman" w:hAnsi="Times New Roman" w:cs="Times New Roman"/>
          <w:sz w:val="24"/>
          <w:szCs w:val="24"/>
        </w:rPr>
        <w:br/>
        <w:t>- Columns: pizza_type_id, name, category, ingredients</w:t>
      </w:r>
    </w:p>
    <w:p w14:paraId="322A60C5" w14:textId="77777777" w:rsidR="003D7FE3" w:rsidRPr="00C41E92" w:rsidRDefault="00000000">
      <w:pPr>
        <w:pStyle w:val="Heading2"/>
        <w:rPr>
          <w:rFonts w:ascii="Times New Roman" w:hAnsi="Times New Roman" w:cs="Times New Roman"/>
          <w:color w:val="auto"/>
          <w:sz w:val="28"/>
          <w:szCs w:val="28"/>
        </w:rPr>
      </w:pPr>
      <w:r w:rsidRPr="00C41E92">
        <w:rPr>
          <w:rFonts w:ascii="Times New Roman" w:hAnsi="Times New Roman" w:cs="Times New Roman"/>
          <w:color w:val="auto"/>
          <w:sz w:val="28"/>
          <w:szCs w:val="28"/>
        </w:rPr>
        <w:t>3. Database Design</w:t>
      </w:r>
    </w:p>
    <w:p w14:paraId="1ECF3F8F" w14:textId="667D7BEC" w:rsidR="003D7FE3" w:rsidRPr="00CD04C9" w:rsidRDefault="00000000">
      <w:pPr>
        <w:rPr>
          <w:rFonts w:ascii="Times New Roman" w:hAnsi="Times New Roman" w:cs="Times New Roman"/>
          <w:sz w:val="24"/>
          <w:szCs w:val="24"/>
        </w:rPr>
      </w:pPr>
      <w:r w:rsidRPr="00CD04C9">
        <w:rPr>
          <w:rFonts w:ascii="Times New Roman" w:hAnsi="Times New Roman" w:cs="Times New Roman"/>
          <w:sz w:val="24"/>
          <w:szCs w:val="24"/>
        </w:rPr>
        <w:t>The project follows a relational database structure.</w:t>
      </w:r>
      <w:r w:rsidRPr="00CD04C9">
        <w:rPr>
          <w:rFonts w:ascii="Times New Roman" w:hAnsi="Times New Roman" w:cs="Times New Roman"/>
          <w:sz w:val="24"/>
          <w:szCs w:val="24"/>
        </w:rPr>
        <w:br/>
      </w:r>
      <w:r w:rsidRPr="00CD04C9">
        <w:rPr>
          <w:rFonts w:ascii="Times New Roman" w:hAnsi="Times New Roman" w:cs="Times New Roman"/>
          <w:sz w:val="24"/>
          <w:szCs w:val="24"/>
        </w:rPr>
        <w:br/>
        <w:t>Relationships:</w:t>
      </w:r>
      <w:r w:rsidRPr="00CD04C9">
        <w:rPr>
          <w:rFonts w:ascii="Times New Roman" w:hAnsi="Times New Roman" w:cs="Times New Roman"/>
          <w:sz w:val="24"/>
          <w:szCs w:val="24"/>
        </w:rPr>
        <w:br/>
        <w:t>- orders table connects with order_details using order_id.</w:t>
      </w:r>
      <w:r w:rsidRPr="00CD04C9">
        <w:rPr>
          <w:rFonts w:ascii="Times New Roman" w:hAnsi="Times New Roman" w:cs="Times New Roman"/>
          <w:sz w:val="24"/>
          <w:szCs w:val="24"/>
        </w:rPr>
        <w:br/>
      </w:r>
      <w:r w:rsidRPr="00CD04C9">
        <w:rPr>
          <w:rFonts w:ascii="Times New Roman" w:hAnsi="Times New Roman" w:cs="Times New Roman"/>
          <w:sz w:val="24"/>
          <w:szCs w:val="24"/>
        </w:rPr>
        <w:lastRenderedPageBreak/>
        <w:t xml:space="preserve">- </w:t>
      </w:r>
      <w:r w:rsidR="00CD04C9" w:rsidRPr="00CD04C9">
        <w:rPr>
          <w:rFonts w:ascii="Times New Roman" w:hAnsi="Times New Roman" w:cs="Times New Roman"/>
          <w:sz w:val="24"/>
          <w:szCs w:val="24"/>
        </w:rPr>
        <w:t>order details</w:t>
      </w:r>
      <w:r w:rsidRPr="00CD04C9">
        <w:rPr>
          <w:rFonts w:ascii="Times New Roman" w:hAnsi="Times New Roman" w:cs="Times New Roman"/>
          <w:sz w:val="24"/>
          <w:szCs w:val="24"/>
        </w:rPr>
        <w:t xml:space="preserve"> </w:t>
      </w:r>
      <w:r w:rsidR="00CD04C9" w:rsidRPr="00CD04C9">
        <w:rPr>
          <w:rFonts w:ascii="Times New Roman" w:hAnsi="Times New Roman" w:cs="Times New Roman"/>
          <w:sz w:val="24"/>
          <w:szCs w:val="24"/>
        </w:rPr>
        <w:t>connect</w:t>
      </w:r>
      <w:r w:rsidRPr="00CD04C9">
        <w:rPr>
          <w:rFonts w:ascii="Times New Roman" w:hAnsi="Times New Roman" w:cs="Times New Roman"/>
          <w:sz w:val="24"/>
          <w:szCs w:val="24"/>
        </w:rPr>
        <w:t xml:space="preserve"> with pizzas using pizza_id.</w:t>
      </w:r>
      <w:r w:rsidRPr="00CD04C9">
        <w:rPr>
          <w:rFonts w:ascii="Times New Roman" w:hAnsi="Times New Roman" w:cs="Times New Roman"/>
          <w:sz w:val="24"/>
          <w:szCs w:val="24"/>
        </w:rPr>
        <w:br/>
        <w:t>- pizzas connects with pizza_types using pizza_type_id.</w:t>
      </w:r>
      <w:r w:rsidRPr="00CD04C9">
        <w:rPr>
          <w:rFonts w:ascii="Times New Roman" w:hAnsi="Times New Roman" w:cs="Times New Roman"/>
          <w:sz w:val="24"/>
          <w:szCs w:val="24"/>
        </w:rPr>
        <w:br/>
      </w:r>
      <w:r w:rsidRPr="00CD04C9">
        <w:rPr>
          <w:rFonts w:ascii="Times New Roman" w:hAnsi="Times New Roman" w:cs="Times New Roman"/>
          <w:sz w:val="24"/>
          <w:szCs w:val="24"/>
        </w:rPr>
        <w:br/>
        <w:t>These relationships allow calculation of revenue, quantity analysis, category performance, and product ranking.</w:t>
      </w:r>
    </w:p>
    <w:p w14:paraId="0FC60A33" w14:textId="77777777" w:rsidR="003D7FE3" w:rsidRPr="00CD04C9" w:rsidRDefault="00000000">
      <w:pPr>
        <w:pStyle w:val="Heading2"/>
        <w:rPr>
          <w:rFonts w:ascii="Times New Roman" w:hAnsi="Times New Roman" w:cs="Times New Roman"/>
          <w:color w:val="auto"/>
          <w:sz w:val="28"/>
          <w:szCs w:val="28"/>
        </w:rPr>
      </w:pPr>
      <w:r w:rsidRPr="00CD04C9">
        <w:rPr>
          <w:rFonts w:ascii="Times New Roman" w:hAnsi="Times New Roman" w:cs="Times New Roman"/>
          <w:color w:val="auto"/>
          <w:sz w:val="28"/>
          <w:szCs w:val="28"/>
        </w:rPr>
        <w:t>4. Tools and Technologies</w:t>
      </w:r>
    </w:p>
    <w:p w14:paraId="3B81F150" w14:textId="77777777" w:rsidR="003D7FE3" w:rsidRPr="00CD04C9" w:rsidRDefault="00000000">
      <w:pPr>
        <w:rPr>
          <w:rFonts w:ascii="Times New Roman" w:hAnsi="Times New Roman" w:cs="Times New Roman"/>
          <w:sz w:val="24"/>
          <w:szCs w:val="24"/>
        </w:rPr>
      </w:pPr>
      <w:r w:rsidRPr="00CD04C9">
        <w:rPr>
          <w:rFonts w:ascii="Times New Roman" w:hAnsi="Times New Roman" w:cs="Times New Roman"/>
          <w:sz w:val="24"/>
          <w:szCs w:val="24"/>
        </w:rPr>
        <w:t>Tools Used:</w:t>
      </w:r>
      <w:r w:rsidRPr="00CD04C9">
        <w:rPr>
          <w:rFonts w:ascii="Times New Roman" w:hAnsi="Times New Roman" w:cs="Times New Roman"/>
          <w:sz w:val="24"/>
          <w:szCs w:val="24"/>
        </w:rPr>
        <w:br/>
        <w:t>- MySQL: Database creation and SQL analysis</w:t>
      </w:r>
      <w:r w:rsidRPr="00CD04C9">
        <w:rPr>
          <w:rFonts w:ascii="Times New Roman" w:hAnsi="Times New Roman" w:cs="Times New Roman"/>
          <w:sz w:val="24"/>
          <w:szCs w:val="24"/>
        </w:rPr>
        <w:br/>
        <w:t>- CSV Dataset: Data storage</w:t>
      </w:r>
      <w:r w:rsidRPr="00CD04C9">
        <w:rPr>
          <w:rFonts w:ascii="Times New Roman" w:hAnsi="Times New Roman" w:cs="Times New Roman"/>
          <w:sz w:val="24"/>
          <w:szCs w:val="24"/>
        </w:rPr>
        <w:br/>
        <w:t>- SQL Joins: Combining multiple tables</w:t>
      </w:r>
      <w:r w:rsidRPr="00CD04C9">
        <w:rPr>
          <w:rFonts w:ascii="Times New Roman" w:hAnsi="Times New Roman" w:cs="Times New Roman"/>
          <w:sz w:val="24"/>
          <w:szCs w:val="24"/>
        </w:rPr>
        <w:br/>
        <w:t>- Aggregate Functions: SUM, COUNT, AVG</w:t>
      </w:r>
      <w:r w:rsidRPr="00CD04C9">
        <w:rPr>
          <w:rFonts w:ascii="Times New Roman" w:hAnsi="Times New Roman" w:cs="Times New Roman"/>
          <w:sz w:val="24"/>
          <w:szCs w:val="24"/>
        </w:rPr>
        <w:br/>
        <w:t>- GROUP BY and ORDER BY: Business analysis</w:t>
      </w:r>
      <w:r w:rsidRPr="00CD04C9">
        <w:rPr>
          <w:rFonts w:ascii="Times New Roman" w:hAnsi="Times New Roman" w:cs="Times New Roman"/>
          <w:sz w:val="24"/>
          <w:szCs w:val="24"/>
        </w:rPr>
        <w:br/>
        <w:t>- Subqueries and Ranking Logic: Advanced analysis</w:t>
      </w:r>
    </w:p>
    <w:p w14:paraId="0313590A" w14:textId="77777777" w:rsidR="003D7FE3" w:rsidRPr="00CD04C9" w:rsidRDefault="00000000">
      <w:pPr>
        <w:pStyle w:val="Heading2"/>
        <w:rPr>
          <w:rFonts w:ascii="Times New Roman" w:hAnsi="Times New Roman" w:cs="Times New Roman"/>
          <w:color w:val="auto"/>
          <w:sz w:val="28"/>
          <w:szCs w:val="28"/>
        </w:rPr>
      </w:pPr>
      <w:r w:rsidRPr="00CD04C9">
        <w:rPr>
          <w:rFonts w:ascii="Times New Roman" w:hAnsi="Times New Roman" w:cs="Times New Roman"/>
          <w:color w:val="auto"/>
          <w:sz w:val="28"/>
          <w:szCs w:val="28"/>
        </w:rPr>
        <w:t>5. Analysis Performed</w:t>
      </w:r>
    </w:p>
    <w:p w14:paraId="184B9958" w14:textId="77777777" w:rsidR="003D7FE3" w:rsidRPr="00CD04C9" w:rsidRDefault="00000000">
      <w:pPr>
        <w:rPr>
          <w:rFonts w:ascii="Times New Roman" w:hAnsi="Times New Roman" w:cs="Times New Roman"/>
          <w:sz w:val="24"/>
          <w:szCs w:val="24"/>
        </w:rPr>
      </w:pPr>
      <w:r w:rsidRPr="00CD04C9">
        <w:rPr>
          <w:rFonts w:ascii="Times New Roman" w:hAnsi="Times New Roman" w:cs="Times New Roman"/>
          <w:sz w:val="24"/>
          <w:szCs w:val="24"/>
        </w:rPr>
        <w:t>Basic Analysis:</w:t>
      </w:r>
      <w:r w:rsidRPr="00CD04C9">
        <w:rPr>
          <w:rFonts w:ascii="Times New Roman" w:hAnsi="Times New Roman" w:cs="Times New Roman"/>
          <w:sz w:val="24"/>
          <w:szCs w:val="24"/>
        </w:rPr>
        <w:br/>
        <w:t>- Total number of orders</w:t>
      </w:r>
      <w:r w:rsidRPr="00CD04C9">
        <w:rPr>
          <w:rFonts w:ascii="Times New Roman" w:hAnsi="Times New Roman" w:cs="Times New Roman"/>
          <w:sz w:val="24"/>
          <w:szCs w:val="24"/>
        </w:rPr>
        <w:br/>
        <w:t>- Total revenue generated</w:t>
      </w:r>
      <w:r w:rsidRPr="00CD04C9">
        <w:rPr>
          <w:rFonts w:ascii="Times New Roman" w:hAnsi="Times New Roman" w:cs="Times New Roman"/>
          <w:sz w:val="24"/>
          <w:szCs w:val="24"/>
        </w:rPr>
        <w:br/>
        <w:t>- Highest priced pizza</w:t>
      </w:r>
      <w:r w:rsidRPr="00CD04C9">
        <w:rPr>
          <w:rFonts w:ascii="Times New Roman" w:hAnsi="Times New Roman" w:cs="Times New Roman"/>
          <w:sz w:val="24"/>
          <w:szCs w:val="24"/>
        </w:rPr>
        <w:br/>
        <w:t>- Most ordered pizza size</w:t>
      </w:r>
      <w:r w:rsidRPr="00CD04C9">
        <w:rPr>
          <w:rFonts w:ascii="Times New Roman" w:hAnsi="Times New Roman" w:cs="Times New Roman"/>
          <w:sz w:val="24"/>
          <w:szCs w:val="24"/>
        </w:rPr>
        <w:br/>
        <w:t>- Top 5 ordered pizza types</w:t>
      </w:r>
      <w:r w:rsidRPr="00CD04C9">
        <w:rPr>
          <w:rFonts w:ascii="Times New Roman" w:hAnsi="Times New Roman" w:cs="Times New Roman"/>
          <w:sz w:val="24"/>
          <w:szCs w:val="24"/>
        </w:rPr>
        <w:br/>
      </w:r>
      <w:r w:rsidRPr="00CD04C9">
        <w:rPr>
          <w:rFonts w:ascii="Times New Roman" w:hAnsi="Times New Roman" w:cs="Times New Roman"/>
          <w:sz w:val="24"/>
          <w:szCs w:val="24"/>
        </w:rPr>
        <w:br/>
        <w:t>Intermediate Analysis:</w:t>
      </w:r>
      <w:r w:rsidRPr="00CD04C9">
        <w:rPr>
          <w:rFonts w:ascii="Times New Roman" w:hAnsi="Times New Roman" w:cs="Times New Roman"/>
          <w:sz w:val="24"/>
          <w:szCs w:val="24"/>
        </w:rPr>
        <w:br/>
        <w:t>- Quantity sold by pizza category</w:t>
      </w:r>
      <w:r w:rsidRPr="00CD04C9">
        <w:rPr>
          <w:rFonts w:ascii="Times New Roman" w:hAnsi="Times New Roman" w:cs="Times New Roman"/>
          <w:sz w:val="24"/>
          <w:szCs w:val="24"/>
        </w:rPr>
        <w:br/>
        <w:t>- Order distribution by hour</w:t>
      </w:r>
      <w:r w:rsidRPr="00CD04C9">
        <w:rPr>
          <w:rFonts w:ascii="Times New Roman" w:hAnsi="Times New Roman" w:cs="Times New Roman"/>
          <w:sz w:val="24"/>
          <w:szCs w:val="24"/>
        </w:rPr>
        <w:br/>
        <w:t>- Category-wise pizza distribution</w:t>
      </w:r>
      <w:r w:rsidRPr="00CD04C9">
        <w:rPr>
          <w:rFonts w:ascii="Times New Roman" w:hAnsi="Times New Roman" w:cs="Times New Roman"/>
          <w:sz w:val="24"/>
          <w:szCs w:val="24"/>
        </w:rPr>
        <w:br/>
        <w:t>- Average pizzas ordered per day</w:t>
      </w:r>
      <w:r w:rsidRPr="00CD04C9">
        <w:rPr>
          <w:rFonts w:ascii="Times New Roman" w:hAnsi="Times New Roman" w:cs="Times New Roman"/>
          <w:sz w:val="24"/>
          <w:szCs w:val="24"/>
        </w:rPr>
        <w:br/>
        <w:t>- Top pizzas based on revenue</w:t>
      </w:r>
      <w:r w:rsidRPr="00CD04C9">
        <w:rPr>
          <w:rFonts w:ascii="Times New Roman" w:hAnsi="Times New Roman" w:cs="Times New Roman"/>
          <w:sz w:val="24"/>
          <w:szCs w:val="24"/>
        </w:rPr>
        <w:br/>
      </w:r>
      <w:r w:rsidRPr="00CD04C9">
        <w:rPr>
          <w:rFonts w:ascii="Times New Roman" w:hAnsi="Times New Roman" w:cs="Times New Roman"/>
          <w:sz w:val="24"/>
          <w:szCs w:val="24"/>
        </w:rPr>
        <w:br/>
        <w:t>Advanced Analysis:</w:t>
      </w:r>
      <w:r w:rsidRPr="00CD04C9">
        <w:rPr>
          <w:rFonts w:ascii="Times New Roman" w:hAnsi="Times New Roman" w:cs="Times New Roman"/>
          <w:sz w:val="24"/>
          <w:szCs w:val="24"/>
        </w:rPr>
        <w:br/>
        <w:t>- Revenue contribution percentage by pizza type</w:t>
      </w:r>
      <w:r w:rsidRPr="00CD04C9">
        <w:rPr>
          <w:rFonts w:ascii="Times New Roman" w:hAnsi="Times New Roman" w:cs="Times New Roman"/>
          <w:sz w:val="24"/>
          <w:szCs w:val="24"/>
        </w:rPr>
        <w:br/>
        <w:t>- Cumulative revenue analysis</w:t>
      </w:r>
      <w:r w:rsidRPr="00CD04C9">
        <w:rPr>
          <w:rFonts w:ascii="Times New Roman" w:hAnsi="Times New Roman" w:cs="Times New Roman"/>
          <w:sz w:val="24"/>
          <w:szCs w:val="24"/>
        </w:rPr>
        <w:br/>
        <w:t>- Top 3 revenue generating pizzas in each category</w:t>
      </w:r>
    </w:p>
    <w:p w14:paraId="27468E1A" w14:textId="77777777" w:rsidR="003D7FE3" w:rsidRPr="00CD04C9" w:rsidRDefault="00000000">
      <w:pPr>
        <w:pStyle w:val="Heading2"/>
        <w:rPr>
          <w:rFonts w:ascii="Times New Roman" w:hAnsi="Times New Roman" w:cs="Times New Roman"/>
          <w:color w:val="auto"/>
          <w:sz w:val="28"/>
          <w:szCs w:val="28"/>
        </w:rPr>
      </w:pPr>
      <w:r w:rsidRPr="00CD04C9">
        <w:rPr>
          <w:rFonts w:ascii="Times New Roman" w:hAnsi="Times New Roman" w:cs="Times New Roman"/>
          <w:color w:val="auto"/>
          <w:sz w:val="28"/>
          <w:szCs w:val="28"/>
        </w:rPr>
        <w:t>6. Key SQL Concepts Applied</w:t>
      </w:r>
    </w:p>
    <w:p w14:paraId="58C650B6" w14:textId="2AA2D7CA" w:rsidR="003D7FE3" w:rsidRPr="00CD04C9" w:rsidRDefault="00000000">
      <w:pPr>
        <w:rPr>
          <w:rFonts w:ascii="Times New Roman" w:hAnsi="Times New Roman" w:cs="Times New Roman"/>
          <w:sz w:val="24"/>
          <w:szCs w:val="24"/>
        </w:rPr>
      </w:pPr>
      <w:r w:rsidRPr="00CD04C9">
        <w:rPr>
          <w:rFonts w:ascii="Times New Roman" w:hAnsi="Times New Roman" w:cs="Times New Roman"/>
          <w:sz w:val="24"/>
          <w:szCs w:val="24"/>
        </w:rPr>
        <w:t>The project demonstrates:</w:t>
      </w:r>
      <w:r w:rsidRPr="00CD04C9">
        <w:rPr>
          <w:rFonts w:ascii="Times New Roman" w:hAnsi="Times New Roman" w:cs="Times New Roman"/>
          <w:sz w:val="24"/>
          <w:szCs w:val="24"/>
        </w:rPr>
        <w:br/>
        <w:t>- CREATE TABLE and database creation</w:t>
      </w:r>
      <w:r w:rsidRPr="00CD04C9">
        <w:rPr>
          <w:rFonts w:ascii="Times New Roman" w:hAnsi="Times New Roman" w:cs="Times New Roman"/>
          <w:sz w:val="24"/>
          <w:szCs w:val="24"/>
        </w:rPr>
        <w:br/>
        <w:t>- INNER JOIN operations</w:t>
      </w:r>
      <w:r w:rsidRPr="00CD04C9">
        <w:rPr>
          <w:rFonts w:ascii="Times New Roman" w:hAnsi="Times New Roman" w:cs="Times New Roman"/>
          <w:sz w:val="24"/>
          <w:szCs w:val="24"/>
        </w:rPr>
        <w:br/>
        <w:t>- SUM</w:t>
      </w:r>
      <w:r w:rsidR="00CD04C9">
        <w:rPr>
          <w:rFonts w:ascii="Times New Roman" w:hAnsi="Times New Roman" w:cs="Times New Roman"/>
          <w:sz w:val="24"/>
          <w:szCs w:val="24"/>
        </w:rPr>
        <w:t xml:space="preserve"> </w:t>
      </w:r>
      <w:r w:rsidRPr="00CD04C9">
        <w:rPr>
          <w:rFonts w:ascii="Times New Roman" w:hAnsi="Times New Roman" w:cs="Times New Roman"/>
          <w:sz w:val="24"/>
          <w:szCs w:val="24"/>
        </w:rPr>
        <w:t>(), COUNT</w:t>
      </w:r>
      <w:r w:rsidR="00CD04C9">
        <w:rPr>
          <w:rFonts w:ascii="Times New Roman" w:hAnsi="Times New Roman" w:cs="Times New Roman"/>
          <w:sz w:val="24"/>
          <w:szCs w:val="24"/>
        </w:rPr>
        <w:t xml:space="preserve"> </w:t>
      </w:r>
      <w:r w:rsidRPr="00CD04C9">
        <w:rPr>
          <w:rFonts w:ascii="Times New Roman" w:hAnsi="Times New Roman" w:cs="Times New Roman"/>
          <w:sz w:val="24"/>
          <w:szCs w:val="24"/>
        </w:rPr>
        <w:t>(), AVG</w:t>
      </w:r>
      <w:r w:rsidR="00CD04C9">
        <w:rPr>
          <w:rFonts w:ascii="Times New Roman" w:hAnsi="Times New Roman" w:cs="Times New Roman"/>
          <w:sz w:val="24"/>
          <w:szCs w:val="24"/>
        </w:rPr>
        <w:t xml:space="preserve"> </w:t>
      </w:r>
      <w:r w:rsidRPr="00CD04C9">
        <w:rPr>
          <w:rFonts w:ascii="Times New Roman" w:hAnsi="Times New Roman" w:cs="Times New Roman"/>
          <w:sz w:val="24"/>
          <w:szCs w:val="24"/>
        </w:rPr>
        <w:t>() functions</w:t>
      </w:r>
      <w:r w:rsidRPr="00CD04C9">
        <w:rPr>
          <w:rFonts w:ascii="Times New Roman" w:hAnsi="Times New Roman" w:cs="Times New Roman"/>
          <w:sz w:val="24"/>
          <w:szCs w:val="24"/>
        </w:rPr>
        <w:br/>
        <w:t>- GROUP BY for aggregation</w:t>
      </w:r>
      <w:r w:rsidRPr="00CD04C9">
        <w:rPr>
          <w:rFonts w:ascii="Times New Roman" w:hAnsi="Times New Roman" w:cs="Times New Roman"/>
          <w:sz w:val="24"/>
          <w:szCs w:val="24"/>
        </w:rPr>
        <w:br/>
      </w:r>
      <w:r w:rsidRPr="00CD04C9">
        <w:rPr>
          <w:rFonts w:ascii="Times New Roman" w:hAnsi="Times New Roman" w:cs="Times New Roman"/>
          <w:sz w:val="24"/>
          <w:szCs w:val="24"/>
        </w:rPr>
        <w:lastRenderedPageBreak/>
        <w:t>- ORDER BY for ranking</w:t>
      </w:r>
      <w:r w:rsidRPr="00CD04C9">
        <w:rPr>
          <w:rFonts w:ascii="Times New Roman" w:hAnsi="Times New Roman" w:cs="Times New Roman"/>
          <w:sz w:val="24"/>
          <w:szCs w:val="24"/>
        </w:rPr>
        <w:br/>
        <w:t>- LIMIT for top-N analysis</w:t>
      </w:r>
      <w:r w:rsidRPr="00CD04C9">
        <w:rPr>
          <w:rFonts w:ascii="Times New Roman" w:hAnsi="Times New Roman" w:cs="Times New Roman"/>
          <w:sz w:val="24"/>
          <w:szCs w:val="24"/>
        </w:rPr>
        <w:br/>
        <w:t xml:space="preserve">- Date and </w:t>
      </w:r>
      <w:r w:rsidR="00CD04C9" w:rsidRPr="00CD04C9">
        <w:rPr>
          <w:rFonts w:ascii="Times New Roman" w:hAnsi="Times New Roman" w:cs="Times New Roman"/>
          <w:sz w:val="24"/>
          <w:szCs w:val="24"/>
        </w:rPr>
        <w:t>time-based</w:t>
      </w:r>
      <w:r w:rsidRPr="00CD04C9">
        <w:rPr>
          <w:rFonts w:ascii="Times New Roman" w:hAnsi="Times New Roman" w:cs="Times New Roman"/>
          <w:sz w:val="24"/>
          <w:szCs w:val="24"/>
        </w:rPr>
        <w:t xml:space="preserve"> analysis</w:t>
      </w:r>
    </w:p>
    <w:p w14:paraId="4B134B14" w14:textId="77777777" w:rsidR="003D7FE3" w:rsidRPr="00CD04C9" w:rsidRDefault="00000000">
      <w:pPr>
        <w:pStyle w:val="Heading2"/>
        <w:rPr>
          <w:rFonts w:ascii="Times New Roman" w:hAnsi="Times New Roman" w:cs="Times New Roman"/>
          <w:color w:val="auto"/>
          <w:sz w:val="28"/>
          <w:szCs w:val="28"/>
        </w:rPr>
      </w:pPr>
      <w:r w:rsidRPr="00CD04C9">
        <w:rPr>
          <w:rFonts w:ascii="Times New Roman" w:hAnsi="Times New Roman" w:cs="Times New Roman"/>
          <w:color w:val="auto"/>
          <w:sz w:val="28"/>
          <w:szCs w:val="28"/>
        </w:rPr>
        <w:t>7. Business Insights Generated</w:t>
      </w:r>
    </w:p>
    <w:p w14:paraId="3E342CDC" w14:textId="77777777" w:rsidR="003D7FE3" w:rsidRPr="00CD04C9" w:rsidRDefault="00000000">
      <w:pPr>
        <w:rPr>
          <w:rFonts w:ascii="Times New Roman" w:hAnsi="Times New Roman" w:cs="Times New Roman"/>
          <w:sz w:val="24"/>
          <w:szCs w:val="24"/>
        </w:rPr>
      </w:pPr>
      <w:r w:rsidRPr="00CD04C9">
        <w:rPr>
          <w:rFonts w:ascii="Times New Roman" w:hAnsi="Times New Roman" w:cs="Times New Roman"/>
          <w:sz w:val="24"/>
          <w:szCs w:val="24"/>
        </w:rPr>
        <w:t>The analysis helps a pizza business understand:</w:t>
      </w:r>
      <w:r w:rsidRPr="00CD04C9">
        <w:rPr>
          <w:rFonts w:ascii="Times New Roman" w:hAnsi="Times New Roman" w:cs="Times New Roman"/>
          <w:sz w:val="24"/>
          <w:szCs w:val="24"/>
        </w:rPr>
        <w:br/>
        <w:t>- Which pizzas generate maximum revenue</w:t>
      </w:r>
      <w:r w:rsidRPr="00CD04C9">
        <w:rPr>
          <w:rFonts w:ascii="Times New Roman" w:hAnsi="Times New Roman" w:cs="Times New Roman"/>
          <w:sz w:val="24"/>
          <w:szCs w:val="24"/>
        </w:rPr>
        <w:br/>
        <w:t>- Which pizza sizes customers prefer</w:t>
      </w:r>
      <w:r w:rsidRPr="00CD04C9">
        <w:rPr>
          <w:rFonts w:ascii="Times New Roman" w:hAnsi="Times New Roman" w:cs="Times New Roman"/>
          <w:sz w:val="24"/>
          <w:szCs w:val="24"/>
        </w:rPr>
        <w:br/>
        <w:t>- Peak ordering hours</w:t>
      </w:r>
      <w:r w:rsidRPr="00CD04C9">
        <w:rPr>
          <w:rFonts w:ascii="Times New Roman" w:hAnsi="Times New Roman" w:cs="Times New Roman"/>
          <w:sz w:val="24"/>
          <w:szCs w:val="24"/>
        </w:rPr>
        <w:br/>
        <w:t>- Best performing categories</w:t>
      </w:r>
      <w:r w:rsidRPr="00CD04C9">
        <w:rPr>
          <w:rFonts w:ascii="Times New Roman" w:hAnsi="Times New Roman" w:cs="Times New Roman"/>
          <w:sz w:val="24"/>
          <w:szCs w:val="24"/>
        </w:rPr>
        <w:br/>
        <w:t>- Customer demand patterns</w:t>
      </w:r>
      <w:r w:rsidRPr="00CD04C9">
        <w:rPr>
          <w:rFonts w:ascii="Times New Roman" w:hAnsi="Times New Roman" w:cs="Times New Roman"/>
          <w:sz w:val="24"/>
          <w:szCs w:val="24"/>
        </w:rPr>
        <w:br/>
        <w:t>- Product-level sales performance</w:t>
      </w:r>
      <w:r w:rsidRPr="00CD04C9">
        <w:rPr>
          <w:rFonts w:ascii="Times New Roman" w:hAnsi="Times New Roman" w:cs="Times New Roman"/>
          <w:sz w:val="24"/>
          <w:szCs w:val="24"/>
        </w:rPr>
        <w:br/>
      </w:r>
      <w:r w:rsidRPr="00CD04C9">
        <w:rPr>
          <w:rFonts w:ascii="Times New Roman" w:hAnsi="Times New Roman" w:cs="Times New Roman"/>
          <w:sz w:val="24"/>
          <w:szCs w:val="24"/>
        </w:rPr>
        <w:br/>
        <w:t>These insights can support inventory planning, marketing campaigns, and menu optimization.</w:t>
      </w:r>
    </w:p>
    <w:p w14:paraId="72A9D1A8" w14:textId="77777777" w:rsidR="003D7FE3" w:rsidRPr="00CD04C9" w:rsidRDefault="00000000">
      <w:pPr>
        <w:pStyle w:val="Heading2"/>
        <w:rPr>
          <w:rFonts w:ascii="Times New Roman" w:hAnsi="Times New Roman" w:cs="Times New Roman"/>
          <w:color w:val="auto"/>
          <w:sz w:val="28"/>
          <w:szCs w:val="28"/>
        </w:rPr>
      </w:pPr>
      <w:r w:rsidRPr="00CD04C9">
        <w:rPr>
          <w:rFonts w:ascii="Times New Roman" w:hAnsi="Times New Roman" w:cs="Times New Roman"/>
          <w:color w:val="auto"/>
          <w:sz w:val="28"/>
          <w:szCs w:val="28"/>
        </w:rPr>
        <w:t>8. Project Conclusion</w:t>
      </w:r>
    </w:p>
    <w:p w14:paraId="77DCFCC9" w14:textId="77777777" w:rsidR="003D7FE3" w:rsidRPr="00CD04C9" w:rsidRDefault="00000000">
      <w:pPr>
        <w:rPr>
          <w:rFonts w:ascii="Times New Roman" w:hAnsi="Times New Roman" w:cs="Times New Roman"/>
          <w:sz w:val="24"/>
          <w:szCs w:val="24"/>
        </w:rPr>
      </w:pPr>
      <w:r w:rsidRPr="00CD04C9">
        <w:rPr>
          <w:rFonts w:ascii="Times New Roman" w:hAnsi="Times New Roman" w:cs="Times New Roman"/>
          <w:sz w:val="24"/>
          <w:szCs w:val="24"/>
        </w:rPr>
        <w:t>The Pizza Sales Analysis project successfully transforms raw sales data into meaningful business insights using SQL. By applying relational database concepts and analytical queries, the project identifies sales trends and customer preferences that can help improve business decisions.</w:t>
      </w:r>
    </w:p>
    <w:sectPr w:rsidR="003D7FE3" w:rsidRPr="00CD04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263611">
    <w:abstractNumId w:val="8"/>
  </w:num>
  <w:num w:numId="2" w16cid:durableId="1853369958">
    <w:abstractNumId w:val="6"/>
  </w:num>
  <w:num w:numId="3" w16cid:durableId="1723401263">
    <w:abstractNumId w:val="5"/>
  </w:num>
  <w:num w:numId="4" w16cid:durableId="927494905">
    <w:abstractNumId w:val="4"/>
  </w:num>
  <w:num w:numId="5" w16cid:durableId="623118943">
    <w:abstractNumId w:val="7"/>
  </w:num>
  <w:num w:numId="6" w16cid:durableId="1641422294">
    <w:abstractNumId w:val="3"/>
  </w:num>
  <w:num w:numId="7" w16cid:durableId="1042830129">
    <w:abstractNumId w:val="2"/>
  </w:num>
  <w:num w:numId="8" w16cid:durableId="1170220607">
    <w:abstractNumId w:val="1"/>
  </w:num>
  <w:num w:numId="9" w16cid:durableId="836767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4574"/>
    <w:rsid w:val="0029639D"/>
    <w:rsid w:val="00326F90"/>
    <w:rsid w:val="003D7FE3"/>
    <w:rsid w:val="009124F3"/>
    <w:rsid w:val="0094315E"/>
    <w:rsid w:val="00AA1D8D"/>
    <w:rsid w:val="00B47730"/>
    <w:rsid w:val="00B478BB"/>
    <w:rsid w:val="00C41E92"/>
    <w:rsid w:val="00CB0664"/>
    <w:rsid w:val="00CD04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DA32D0"/>
  <w14:defaultImageDpi w14:val="300"/>
  <w15:docId w15:val="{FC0B64E7-B276-4FC4-92B3-A699E2F5B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461</Words>
  <Characters>2630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Prasad Pathare</cp:lastModifiedBy>
  <cp:revision>4</cp:revision>
  <dcterms:created xsi:type="dcterms:W3CDTF">2026-06-22T13:27:00Z</dcterms:created>
  <dcterms:modified xsi:type="dcterms:W3CDTF">2026-06-23T06:13:00Z</dcterms:modified>
  <cp:category/>
</cp:coreProperties>
</file>